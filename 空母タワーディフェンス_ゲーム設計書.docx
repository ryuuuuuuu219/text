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空母タワーディフェンス</w:t>
        <w:br/>
        <w:t>ゲーム設計書</w:t>
      </w:r>
    </w:p>
    <w:p>
      <w:pPr>
        <w:jc w:val="center"/>
      </w:pPr>
      <w:r>
        <w:rPr>
          <w:i/>
          <w:sz w:val="26"/>
        </w:rPr>
        <w:t>艦載機育成 × 自動空戦 × 戦場会話ビジュアルノベル</w:t>
      </w:r>
    </w:p>
    <w:p>
      <w:pPr>
        <w:jc w:val="center"/>
      </w:pPr>
      <w:r>
        <w:rPr>
          <w:sz w:val="20"/>
        </w:rPr>
        <w:t>版：企画初期設計 / 2026年8月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</w:tcPr>
          <w:p>
            <w:pPr>
              <w:jc w:val="center"/>
            </w:pPr>
            <w:r>
              <w:rPr>
                <w:b/>
                <w:sz w:val="24"/>
              </w:rPr>
              <w:t>プレイヤーは空母を拠点としてパイロットを育成し、</w:t>
              <w:br/>
              <w:t>戦場で生まれる決闘・因縁・救援・会話を観戦する。</w:t>
            </w:r>
          </w:p>
        </w:tc>
      </w:tr>
    </w:tbl>
    <w:p>
      <w:r>
        <w:br w:type="page"/>
      </w:r>
    </w:p>
    <w:p>
      <w:pPr>
        <w:pStyle w:val="Heading1"/>
      </w:pPr>
      <w:r>
        <w:t>1. 企画概要</w:t>
      </w:r>
    </w:p>
    <w:p>
      <w:pPr>
        <w:pStyle w:val="Heading2"/>
      </w:pPr>
      <w:r>
        <w:t>1.1 コンセプト</w:t>
      </w:r>
    </w:p>
    <w:p>
      <w:r>
        <w:t>本作は、空母を拠点として艦載機部隊を運用するタワーディフェンス型の自動戦闘ゲームである。プレイヤーは個々のパイロットを育成し、任務と戦術方針を指定する。戦闘は自動で進行し、俯瞰カメラから艦載機同士の空戦と通信会話を観戦する。</w:t>
      </w:r>
    </w:p>
    <w:p>
      <w:r>
        <w:t>ゲームの中心は、直接操縦ではなく「誰を出撃させるか」「どの任務を与えるか」「どの危険を許容するか」「誰を回収するか」という指揮判断に置く。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>
              <w:t>ジャンル</w:t>
            </w:r>
          </w:p>
        </w:tc>
        <w:tc>
          <w:tcPr>
            <w:tcW w:type="dxa" w:w="4986"/>
            <w:vAlign w:val="center"/>
          </w:tcPr>
          <w:p>
            <w:r>
              <w:t>空母運営型タワーディフェンス / 自動空戦 / 育成 / ビジュアルノベル</w:t>
            </w:r>
          </w:p>
        </w:tc>
      </w:tr>
      <w:tr>
        <w:tc>
          <w:tcPr>
            <w:tcW w:type="dxa" w:w="4986"/>
            <w:vAlign w:val="center"/>
          </w:tcPr>
          <w:p>
            <w:r>
              <w:t>プレイヤー役割</w:t>
            </w:r>
          </w:p>
        </w:tc>
        <w:tc>
          <w:tcPr>
            <w:tcW w:type="dxa" w:w="4986"/>
            <w:vAlign w:val="center"/>
          </w:tcPr>
          <w:p>
            <w:r>
              <w:t>空母および艦載航空隊の指揮官</w:t>
            </w:r>
          </w:p>
        </w:tc>
      </w:tr>
      <w:tr>
        <w:tc>
          <w:tcPr>
            <w:tcW w:type="dxa" w:w="4986"/>
            <w:vAlign w:val="center"/>
          </w:tcPr>
          <w:p>
            <w:r>
              <w:t>主な操作</w:t>
            </w:r>
          </w:p>
        </w:tc>
        <w:tc>
          <w:tcPr>
            <w:tcW w:type="dxa" w:w="4986"/>
            <w:vAlign w:val="center"/>
          </w:tcPr>
          <w:p>
            <w:r>
              <w:t>編成、任務割当、戦術指定、空母移動、観戦対象選択、回収判断</w:t>
            </w:r>
          </w:p>
        </w:tc>
      </w:tr>
      <w:tr>
        <w:tc>
          <w:tcPr>
            <w:tcW w:type="dxa" w:w="4986"/>
            <w:vAlign w:val="center"/>
          </w:tcPr>
          <w:p>
            <w:r>
              <w:t>主な楽しさ</w:t>
            </w:r>
          </w:p>
        </w:tc>
        <w:tc>
          <w:tcPr>
            <w:tcW w:type="dxa" w:w="4986"/>
            <w:vAlign w:val="center"/>
          </w:tcPr>
          <w:p>
            <w:r>
              <w:t>パイロットの成長、敵エースとの因縁、戦場会話、戦況判断、生還管理</w:t>
            </w:r>
          </w:p>
        </w:tc>
      </w:tr>
      <w:tr>
        <w:tc>
          <w:tcPr>
            <w:tcW w:type="dxa" w:w="4986"/>
            <w:vAlign w:val="center"/>
          </w:tcPr>
          <w:p>
            <w:r>
              <w:t>戦闘形式</w:t>
            </w:r>
          </w:p>
        </w:tc>
        <w:tc>
          <w:tcPr>
            <w:tcW w:type="dxa" w:w="4986"/>
            <w:vAlign w:val="center"/>
          </w:tcPr>
          <w:p>
            <w:r>
              <w:t>視界内戦闘を基本とする自動空戦</w:t>
            </w:r>
          </w:p>
        </w:tc>
      </w:tr>
      <w:tr>
        <w:tc>
          <w:tcPr>
            <w:tcW w:type="dxa" w:w="4986"/>
            <w:vAlign w:val="center"/>
          </w:tcPr>
          <w:p>
            <w:r>
              <w:t>生成AIの担当</w:t>
            </w:r>
          </w:p>
        </w:tc>
        <w:tc>
          <w:tcPr>
            <w:tcW w:type="dxa" w:w="4986"/>
            <w:vAlign w:val="center"/>
          </w:tcPr>
          <w:p>
            <w:r>
              <w:t>ミッション文、ブリーフィング、敵設定、戦況に応じたセリフ生成</w:t>
            </w:r>
          </w:p>
        </w:tc>
      </w:tr>
    </w:tbl>
    <w:p/>
    <w:p>
      <w:pPr>
        <w:pStyle w:val="Heading2"/>
      </w:pPr>
      <w:r>
        <w:t>1.2 企画の中心価値</w:t>
      </w:r>
    </w:p>
    <w:p>
      <w:pPr>
        <w:pStyle w:val="ListBullet"/>
      </w:pPr>
      <w:r>
        <w:t>名声・性格・好感度・能力が、戦闘性能だけでなく会話と敵の行動にも反映される。</w:t>
      </w:r>
    </w:p>
    <w:p>
      <w:pPr>
        <w:pStyle w:val="ListBullet"/>
      </w:pPr>
      <w:r>
        <w:t>敵エースとの決闘が、空母防衛とドラマの両方に直結する。</w:t>
      </w:r>
    </w:p>
    <w:p>
      <w:pPr>
        <w:pStyle w:val="ListBullet"/>
      </w:pPr>
      <w:r>
        <w:t>撃墜が即消失ではなく、救難・回収・捕虜・再会イベントへつながる。</w:t>
      </w:r>
    </w:p>
    <w:p>
      <w:pPr>
        <w:pStyle w:val="ListBullet"/>
      </w:pPr>
      <w:r>
        <w:t>同じシードでも、出撃メンバーや戦況の違いによって異なる会話と物語が生まれる。</w:t>
      </w:r>
    </w:p>
    <w:p>
      <w:pPr>
        <w:pStyle w:val="Heading1"/>
      </w:pPr>
      <w:r>
        <w:t>2. 世界観</w:t>
      </w:r>
    </w:p>
    <w:p>
      <w:pPr>
        <w:pStyle w:val="Heading2"/>
      </w:pPr>
      <w:r>
        <w:t>2.1 舞台</w:t>
      </w:r>
    </w:p>
    <w:p>
      <w:r>
        <w:t>舞台は異世界の海上戦域。技術水準は複葉機からジェット機、短距離ミサイルまでが併存する。ただし、長距離から一方的に攻撃するBVR戦闘は世界的な禁忌とされる。</w:t>
      </w:r>
    </w:p>
    <w:p>
      <w:pPr>
        <w:pStyle w:val="Heading2"/>
      </w:pPr>
      <w:r>
        <w:t>2.2 騎士道的空戦規範</w:t>
      </w:r>
    </w:p>
    <w:p>
      <w:r>
        <w:t>現実世界よりも騎士道が重視される文化があり、戦争中であっても以下の慣習が世界共通のマナーとして残っている。</w:t>
      </w:r>
    </w:p>
    <w:p>
      <w:pPr>
        <w:pStyle w:val="ListBullet"/>
      </w:pPr>
      <w:r>
        <w:t>交戦前に所属や名を名乗る。</w:t>
      </w:r>
    </w:p>
    <w:p>
      <w:pPr>
        <w:pStyle w:val="ListBullet"/>
      </w:pPr>
      <w:r>
        <w:t>原則として視界内で戦う。</w:t>
      </w:r>
    </w:p>
    <w:p>
      <w:pPr>
        <w:pStyle w:val="ListBullet"/>
      </w:pPr>
      <w:r>
        <w:t>救難中・脱出後の相手を攻撃しない。</w:t>
      </w:r>
    </w:p>
    <w:p>
      <w:pPr>
        <w:pStyle w:val="ListBullet"/>
      </w:pPr>
      <w:r>
        <w:t>敵の力量や名声を認め、決闘を優先する場合がある。</w:t>
      </w:r>
    </w:p>
    <w:p>
      <w:pPr>
        <w:pStyle w:val="ListBullet"/>
      </w:pPr>
      <w:r>
        <w:t>長距離ミサイルや弾道兵器を絶対悪に近いものとして扱う。</w:t>
      </w:r>
    </w:p>
    <w:p>
      <w:pPr>
        <w:pStyle w:val="Heading2"/>
      </w:pPr>
      <w:r>
        <w:t>2.3 戦争の発端</w:t>
      </w:r>
    </w:p>
    <w:p>
      <w:r>
        <w:t>B国が周辺国へ突然宣戦布告したことで大規模戦争が始まる。背景には、長年抑圧されてきた兵器開発欲や、禁忌兵器の実用化を望む勢力が関わっているという噂がある。</w:t>
      </w:r>
    </w:p>
    <w:p>
      <w:r>
        <w:t>一方、前線では戦争を悲劇としてのみ受け止めず、これを機に空戦を楽しむパイロットも多い。B国中枢へ感謝する声さえあり、国家の思惑と現場のパイロット文化は一致していない。</w:t>
      </w:r>
    </w:p>
    <w:p>
      <w:pPr>
        <w:pStyle w:val="Heading1"/>
      </w:pPr>
      <w:r>
        <w:t>3. 基本ゲームループ</w:t>
      </w:r>
    </w:p>
    <w:p>
      <w:pPr>
        <w:pStyle w:val="ListNumber"/>
      </w:pPr>
      <w:r>
        <w:t>シードを基に作戦内容・海域・敵編成・特殊条件を決定する。</w:t>
      </w:r>
    </w:p>
    <w:p>
      <w:pPr>
        <w:pStyle w:val="ListNumber"/>
      </w:pPr>
      <w:r>
        <w:t>生成されたブリーフィングを確認する。</w:t>
      </w:r>
    </w:p>
    <w:p>
      <w:pPr>
        <w:pStyle w:val="ListNumber"/>
      </w:pPr>
      <w:r>
        <w:t>出撃パイロット、任務、戦術方針を指定する。</w:t>
      </w:r>
    </w:p>
    <w:p>
      <w:pPr>
        <w:pStyle w:val="ListNumber"/>
      </w:pPr>
      <w:r>
        <w:t>艦載機が自動発艦し、偵察・護衛・迎撃・決闘を行う。</w:t>
      </w:r>
    </w:p>
    <w:p>
      <w:pPr>
        <w:pStyle w:val="ListNumber"/>
      </w:pPr>
      <w:r>
        <w:t>プレイヤーは俯瞰カメラで戦況と会話を観戦する。</w:t>
      </w:r>
    </w:p>
    <w:p>
      <w:pPr>
        <w:pStyle w:val="ListNumber"/>
      </w:pPr>
      <w:r>
        <w:t>撃墜者・損傷機・救難信号に対して回収判断を行う。</w:t>
      </w:r>
    </w:p>
    <w:p>
      <w:pPr>
        <w:pStyle w:val="ListNumber"/>
      </w:pPr>
      <w:r>
        <w:t>帰還後に戦果、名声、好感度、負傷、疲労、関係性を更新する。</w:t>
      </w:r>
    </w:p>
    <w:p>
      <w:pPr>
        <w:pStyle w:val="ListNumber"/>
      </w:pPr>
      <w:r>
        <w:t>戦闘後会話と次作戦への因縁を生成する。</w:t>
      </w:r>
    </w:p>
    <w:p>
      <w:pPr>
        <w:pStyle w:val="Heading1"/>
      </w:pPr>
      <w:r>
        <w:t>4. プレイヤー操作と空母</w:t>
      </w:r>
    </w:p>
    <w:p>
      <w:pPr>
        <w:pStyle w:val="Heading2"/>
      </w:pPr>
      <w:r>
        <w:t>4.1 空母の役割</w:t>
      </w:r>
    </w:p>
    <w:p>
      <w:r>
        <w:t>空母はプレイヤーの本体であり、艦載機の発着、補給、修理、救難、作戦範囲の基準点を担う。直接操作は必須ではなく、自動航行にも対応する。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操作・機能</w:t>
            </w:r>
          </w:p>
        </w:tc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ゲーム上の意味</w:t>
            </w:r>
          </w:p>
        </w:tc>
      </w:tr>
      <w:tr>
        <w:tc>
          <w:tcPr>
            <w:tcW w:type="dxa" w:w="4986"/>
            <w:vAlign w:val="center"/>
          </w:tcPr>
          <w:p>
            <w:r>
              <w:t>発艦管理</w:t>
            </w:r>
          </w:p>
        </w:tc>
        <w:tc>
          <w:tcPr>
            <w:tcW w:type="dxa" w:w="4986"/>
            <w:vAlign w:val="center"/>
          </w:tcPr>
          <w:p>
            <w:r>
              <w:t>誰をいつ出撃させるか決定する。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帰還受入</w:t>
            </w:r>
          </w:p>
        </w:tc>
        <w:tc>
          <w:tcPr>
            <w:tcW w:type="dxa" w:w="4986"/>
            <w:vAlign w:val="center"/>
          </w:tcPr>
          <w:p>
            <w:r>
              <w:t>損傷機を着艦させ、修理・回復へ移行する。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空母移動</w:t>
            </w:r>
          </w:p>
        </w:tc>
        <w:tc>
          <w:tcPr>
            <w:tcW w:type="dxa" w:w="4986"/>
            <w:vAlign w:val="center"/>
          </w:tcPr>
          <w:p>
            <w:r>
              <w:t>航続範囲、回収距離、敵爆撃隊との距離を調整する。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救難支援</w:t>
            </w:r>
          </w:p>
        </w:tc>
        <w:tc>
          <w:tcPr>
            <w:tcW w:type="dxa" w:w="4986"/>
            <w:vAlign w:val="center"/>
          </w:tcPr>
          <w:p>
            <w:r>
              <w:t>救難機派遣または空母接近によりパイロットを回収する。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設備損傷</w:t>
            </w:r>
          </w:p>
        </w:tc>
        <w:tc>
          <w:tcPr>
            <w:tcW w:type="dxa" w:w="4986"/>
            <w:vAlign w:val="center"/>
          </w:tcPr>
          <w:p>
            <w:r>
              <w:t>敵エースや爆撃機の攻撃により発着・修理能力が低下する。</w:t>
            </w:r>
          </w:p>
        </w:tc>
      </w:tr>
    </w:tbl>
    <w:p/>
    <w:p>
      <w:pPr>
        <w:pStyle w:val="Heading2"/>
      </w:pPr>
      <w:r>
        <w:t>4.2 敗北条件候補</w:t>
      </w:r>
    </w:p>
    <w:p>
      <w:pPr>
        <w:pStyle w:val="ListBullet"/>
      </w:pPr>
      <w:r>
        <w:t>空母耐久力が0になる。</w:t>
      </w:r>
    </w:p>
    <w:p>
      <w:pPr>
        <w:pStyle w:val="ListBullet"/>
      </w:pPr>
      <w:r>
        <w:t>飛行甲板が完全に使用不能になる。</w:t>
      </w:r>
    </w:p>
    <w:p>
      <w:pPr>
        <w:pStyle w:val="ListBullet"/>
      </w:pPr>
      <w:r>
        <w:t>作戦目標を達成できないまま制限時間を超える。</w:t>
      </w:r>
    </w:p>
    <w:p>
      <w:pPr>
        <w:pStyle w:val="ListBullet"/>
      </w:pPr>
      <w:r>
        <w:t>必要な護衛対象または重要人物を喪失する。</w:t>
      </w:r>
    </w:p>
    <w:p>
      <w:pPr>
        <w:pStyle w:val="Heading1"/>
      </w:pPr>
      <w:r>
        <w:t>5. 艦載機運用</w:t>
      </w:r>
    </w:p>
    <w:p>
      <w:pPr>
        <w:pStyle w:val="Heading2"/>
      </w:pPr>
      <w:r>
        <w:t>5.1 任務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任務</w:t>
            </w:r>
          </w:p>
        </w:tc>
        <w:tc>
          <w:tcPr>
            <w:tcW w:type="dxa" w:w="3324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概要</w:t>
            </w:r>
          </w:p>
        </w:tc>
        <w:tc>
          <w:tcPr>
            <w:tcW w:type="dxa" w:w="3324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主な危険</w:t>
            </w:r>
          </w:p>
        </w:tc>
      </w:tr>
      <w:tr>
        <w:tc>
          <w:tcPr>
            <w:tcW w:type="dxa" w:w="3324"/>
            <w:vAlign w:val="center"/>
          </w:tcPr>
          <w:p>
            <w:r>
              <w:t>哨戒</w:t>
            </w:r>
          </w:p>
        </w:tc>
        <w:tc>
          <w:tcPr>
            <w:tcW w:type="dxa" w:w="3324"/>
            <w:vAlign w:val="center"/>
          </w:tcPr>
          <w:p>
            <w:r>
              <w:t>指定空域を周回し、敵の接近を早期発見する。</w:t>
            </w:r>
          </w:p>
        </w:tc>
        <w:tc>
          <w:tcPr>
            <w:tcW w:type="dxa" w:w="3324"/>
            <w:vAlign w:val="center"/>
          </w:tcPr>
          <w:p>
            <w:r>
              <w:t>燃料消費、孤立</w:t>
            </w:r>
          </w:p>
        </w:tc>
      </w:tr>
      <w:tr>
        <w:tc>
          <w:tcPr>
            <w:tcW w:type="dxa" w:w="3324"/>
            <w:vAlign w:val="center"/>
          </w:tcPr>
          <w:p>
            <w:r>
              <w:t>偵察</w:t>
            </w:r>
          </w:p>
        </w:tc>
        <w:tc>
          <w:tcPr>
            <w:tcW w:type="dxa" w:w="3324"/>
            <w:vAlign w:val="center"/>
          </w:tcPr>
          <w:p>
            <w:r>
              <w:t>未確認空域へ進入し、敵編成と進路を確認する。</w:t>
            </w:r>
          </w:p>
        </w:tc>
        <w:tc>
          <w:tcPr>
            <w:tcW w:type="dxa" w:w="3324"/>
            <w:vAlign w:val="center"/>
          </w:tcPr>
          <w:p>
            <w:r>
              <w:t>発見時の集中攻撃</w:t>
            </w:r>
          </w:p>
        </w:tc>
      </w:tr>
      <w:tr>
        <w:tc>
          <w:tcPr>
            <w:tcW w:type="dxa" w:w="3324"/>
            <w:vAlign w:val="center"/>
          </w:tcPr>
          <w:p>
            <w:r>
              <w:t>迎撃</w:t>
            </w:r>
          </w:p>
        </w:tc>
        <w:tc>
          <w:tcPr>
            <w:tcW w:type="dxa" w:w="3324"/>
            <w:vAlign w:val="center"/>
          </w:tcPr>
          <w:p>
            <w:r>
              <w:t>空母または味方編隊へ接近する敵を阻止する。</w:t>
            </w:r>
          </w:p>
        </w:tc>
        <w:tc>
          <w:tcPr>
            <w:tcW w:type="dxa" w:w="3324"/>
            <w:vAlign w:val="center"/>
          </w:tcPr>
          <w:p>
            <w:r>
              <w:t>数的不利</w:t>
            </w:r>
          </w:p>
        </w:tc>
      </w:tr>
      <w:tr>
        <w:tc>
          <w:tcPr>
            <w:tcW w:type="dxa" w:w="3324"/>
            <w:vAlign w:val="center"/>
          </w:tcPr>
          <w:p>
            <w:r>
              <w:t>護衛</w:t>
            </w:r>
          </w:p>
        </w:tc>
        <w:tc>
          <w:tcPr>
            <w:tcW w:type="dxa" w:w="3324"/>
            <w:vAlign w:val="center"/>
          </w:tcPr>
          <w:p>
            <w:r>
              <w:t>爆撃機・攻撃機・救難機などの周囲を防衛する。</w:t>
            </w:r>
          </w:p>
        </w:tc>
        <w:tc>
          <w:tcPr>
            <w:tcW w:type="dxa" w:w="3324"/>
            <w:vAlign w:val="center"/>
          </w:tcPr>
          <w:p>
            <w:r>
              <w:t>敵の誘引、任務拘束</w:t>
            </w:r>
          </w:p>
        </w:tc>
      </w:tr>
      <w:tr>
        <w:tc>
          <w:tcPr>
            <w:tcW w:type="dxa" w:w="3324"/>
            <w:vAlign w:val="center"/>
          </w:tcPr>
          <w:p>
            <w:r>
              <w:t>制空</w:t>
            </w:r>
          </w:p>
        </w:tc>
        <w:tc>
          <w:tcPr>
            <w:tcW w:type="dxa" w:w="3324"/>
            <w:vAlign w:val="center"/>
          </w:tcPr>
          <w:p>
            <w:r>
              <w:t>指定空域で敵戦闘機を排除する。</w:t>
            </w:r>
          </w:p>
        </w:tc>
        <w:tc>
          <w:tcPr>
            <w:tcW w:type="dxa" w:w="3324"/>
            <w:vAlign w:val="center"/>
          </w:tcPr>
          <w:p>
            <w:r>
              <w:t>長時間戦闘</w:t>
            </w:r>
          </w:p>
        </w:tc>
      </w:tr>
      <w:tr>
        <w:tc>
          <w:tcPr>
            <w:tcW w:type="dxa" w:w="3324"/>
            <w:vAlign w:val="center"/>
          </w:tcPr>
          <w:p>
            <w:r>
              <w:t>対地・対艦攻撃</w:t>
            </w:r>
          </w:p>
        </w:tc>
        <w:tc>
          <w:tcPr>
            <w:tcW w:type="dxa" w:w="3324"/>
            <w:vAlign w:val="center"/>
          </w:tcPr>
          <w:p>
            <w:r>
              <w:t>指定目標を攻撃する。</w:t>
            </w:r>
          </w:p>
        </w:tc>
        <w:tc>
          <w:tcPr>
            <w:tcW w:type="dxa" w:w="3324"/>
            <w:vAlign w:val="center"/>
          </w:tcPr>
          <w:p>
            <w:r>
              <w:t>護衛不足</w:t>
            </w:r>
          </w:p>
        </w:tc>
      </w:tr>
      <w:tr>
        <w:tc>
          <w:tcPr>
            <w:tcW w:type="dxa" w:w="3324"/>
            <w:vAlign w:val="center"/>
          </w:tcPr>
          <w:p>
            <w:r>
              <w:t>救援</w:t>
            </w:r>
          </w:p>
        </w:tc>
        <w:tc>
          <w:tcPr>
            <w:tcW w:type="dxa" w:w="3324"/>
            <w:vAlign w:val="center"/>
          </w:tcPr>
          <w:p>
            <w:r>
              <w:t>交戦中の味方または救難信号へ急行する。</w:t>
            </w:r>
          </w:p>
        </w:tc>
        <w:tc>
          <w:tcPr>
            <w:tcW w:type="dxa" w:w="3324"/>
            <w:vAlign w:val="center"/>
          </w:tcPr>
          <w:p>
            <w:r>
              <w:t>敵の待ち伏せ</w:t>
            </w:r>
          </w:p>
        </w:tc>
      </w:tr>
      <w:tr>
        <w:tc>
          <w:tcPr>
            <w:tcW w:type="dxa" w:w="3324"/>
            <w:vAlign w:val="center"/>
          </w:tcPr>
          <w:p>
            <w:r>
              <w:t>敵エース対応</w:t>
            </w:r>
          </w:p>
        </w:tc>
        <w:tc>
          <w:tcPr>
            <w:tcW w:type="dxa" w:w="3324"/>
            <w:vAlign w:val="center"/>
          </w:tcPr>
          <w:p>
            <w:r>
              <w:t>敵エースへ接触し、決闘または足止めを行う。</w:t>
            </w:r>
          </w:p>
        </w:tc>
        <w:tc>
          <w:tcPr>
            <w:tcW w:type="dxa" w:w="3324"/>
            <w:vAlign w:val="center"/>
          </w:tcPr>
          <w:p>
            <w:r>
              <w:t>撃墜・負傷リスク大</w:t>
            </w:r>
          </w:p>
        </w:tc>
      </w:tr>
    </w:tbl>
    <w:p/>
    <w:p>
      <w:pPr>
        <w:pStyle w:val="Heading2"/>
      </w:pPr>
      <w:r>
        <w:t>5.2 戦術方針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方針</w:t>
            </w:r>
          </w:p>
        </w:tc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行動傾向</w:t>
            </w:r>
          </w:p>
        </w:tc>
      </w:tr>
      <w:tr>
        <w:tc>
          <w:tcPr>
            <w:tcW w:type="dxa" w:w="4986"/>
            <w:vAlign w:val="center"/>
          </w:tcPr>
          <w:p>
            <w:r>
              <w:t>慎重</w:t>
            </w:r>
          </w:p>
        </w:tc>
        <w:tc>
          <w:tcPr>
            <w:tcW w:type="dxa" w:w="4986"/>
            <w:vAlign w:val="center"/>
          </w:tcPr>
          <w:p>
            <w:r>
              <w:t>不利・損傷・疲労時に早めに離脱する。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標準</w:t>
            </w:r>
          </w:p>
        </w:tc>
        <w:tc>
          <w:tcPr>
            <w:tcW w:type="dxa" w:w="4986"/>
            <w:vAlign w:val="center"/>
          </w:tcPr>
          <w:p>
            <w:r>
              <w:t>任務達成と生存を均等に優先する。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積極</w:t>
            </w:r>
          </w:p>
        </w:tc>
        <w:tc>
          <w:tcPr>
            <w:tcW w:type="dxa" w:w="4986"/>
            <w:vAlign w:val="center"/>
          </w:tcPr>
          <w:p>
            <w:r>
              <w:t>交戦を継続しやすく、撃墜数と被害の両方が増えやすい。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護衛優先</w:t>
            </w:r>
          </w:p>
        </w:tc>
        <w:tc>
          <w:tcPr>
            <w:tcW w:type="dxa" w:w="4986"/>
            <w:vAlign w:val="center"/>
          </w:tcPr>
          <w:p>
            <w:r>
              <w:t>自身の戦果より護衛対象への接近阻止を優先する。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決闘優先</w:t>
            </w:r>
          </w:p>
        </w:tc>
        <w:tc>
          <w:tcPr>
            <w:tcW w:type="dxa" w:w="4986"/>
            <w:vAlign w:val="center"/>
          </w:tcPr>
          <w:p>
            <w:r>
              <w:t>名声の高い敵や敵エースとの交戦を優先する。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生還優先</w:t>
            </w:r>
          </w:p>
        </w:tc>
        <w:tc>
          <w:tcPr>
            <w:tcW w:type="dxa" w:w="4986"/>
            <w:vAlign w:val="center"/>
          </w:tcPr>
          <w:p>
            <w:r>
              <w:t>負傷・G限界・機体損傷で即座に離脱する。</w:t>
            </w:r>
          </w:p>
        </w:tc>
      </w:tr>
    </w:tbl>
    <w:p/>
    <w:p>
      <w:r>
        <w:t>性格や好感度により、命令への従いやすさを変える。例として、好戦的なパイロットは撤退命令中でも敵エースから名乗られると決闘を受ける可能性がある。</w:t>
      </w:r>
    </w:p>
    <w:p>
      <w:pPr>
        <w:pStyle w:val="Heading1"/>
      </w:pPr>
      <w:r>
        <w:t>6. パイロットシステム</w:t>
      </w:r>
    </w:p>
    <w:p>
      <w:pPr>
        <w:pStyle w:val="Heading2"/>
      </w:pPr>
      <w:r>
        <w:t>6.1 パイロットステータス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役割</w:t>
            </w:r>
          </w:p>
        </w:tc>
      </w:tr>
      <w:tr>
        <w:tc>
          <w:tcPr>
            <w:tcW w:type="dxa" w:w="4986"/>
            <w:vAlign w:val="center"/>
          </w:tcPr>
          <w:p>
            <w:r>
              <w:t>名声</w:t>
            </w:r>
          </w:p>
        </w:tc>
        <w:tc>
          <w:tcPr>
            <w:tcW w:type="dxa" w:w="4986"/>
            <w:vAlign w:val="center"/>
          </w:tcPr>
          <w:p>
            <w:r>
              <w:t>レベル相当の成長値。能力、敵ヘイト、会話、敵離脱率、決闘発生率に影響する。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好感度</w:t>
            </w:r>
          </w:p>
        </w:tc>
        <w:tc>
          <w:tcPr>
            <w:tcW w:type="dxa" w:w="4986"/>
            <w:vAlign w:val="center"/>
          </w:tcPr>
          <w:p>
            <w:r>
              <w:t>指揮官または他パイロットとの関係。命令受諾、救援、会話内容に影響する。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性格</w:t>
            </w:r>
          </w:p>
        </w:tc>
        <w:tc>
          <w:tcPr>
            <w:tcW w:type="dxa" w:w="4986"/>
            <w:vAlign w:val="center"/>
          </w:tcPr>
          <w:p>
            <w:r>
              <w:t>行動AIとセリフ傾向を決定する。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耐G性（正）</w:t>
            </w:r>
          </w:p>
        </w:tc>
        <w:tc>
          <w:tcPr>
            <w:tcW w:type="dxa" w:w="4986"/>
            <w:vAlign w:val="center"/>
          </w:tcPr>
          <w:p>
            <w:r>
              <w:t>引き起こしや急旋回時のブラックアウト耐性。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耐G性（負）</w:t>
            </w:r>
          </w:p>
        </w:tc>
        <w:tc>
          <w:tcPr>
            <w:tcW w:type="dxa" w:w="4986"/>
            <w:vAlign w:val="center"/>
          </w:tcPr>
          <w:p>
            <w:r>
              <w:t>押し下げや負G機動時のレッドアウト耐性。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回復時間</w:t>
            </w:r>
          </w:p>
        </w:tc>
        <w:tc>
          <w:tcPr>
            <w:tcW w:type="dxa" w:w="4986"/>
            <w:vAlign w:val="center"/>
          </w:tcPr>
          <w:p>
            <w:r>
              <w:t>疲労、負傷、G負荷、精神的消耗の回復速度。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威力乗算補正</w:t>
            </w:r>
          </w:p>
        </w:tc>
        <w:tc>
          <w:tcPr>
            <w:tcW w:type="dxa" w:w="4986"/>
            <w:vAlign w:val="center"/>
          </w:tcPr>
          <w:p>
            <w:r>
              <w:t>射撃技術や急所攻撃を含む火力発揮率。</w:t>
            </w:r>
          </w:p>
        </w:tc>
      </w:tr>
    </w:tbl>
    <w:p/>
    <w:p>
      <w:pPr>
        <w:pStyle w:val="Heading2"/>
      </w:pPr>
      <w:r>
        <w:t>6.2 性格例</w:t>
      </w:r>
    </w:p>
    <w:p>
      <w:pPr>
        <w:pStyle w:val="ListBullet"/>
      </w:pPr>
      <w:r>
        <w:t>好戦的</w:t>
      </w:r>
    </w:p>
    <w:p>
      <w:pPr>
        <w:pStyle w:val="ListBullet"/>
      </w:pPr>
      <w:r>
        <w:t>冷静</w:t>
      </w:r>
    </w:p>
    <w:p>
      <w:pPr>
        <w:pStyle w:val="ListBullet"/>
      </w:pPr>
      <w:r>
        <w:t>臆病</w:t>
      </w:r>
    </w:p>
    <w:p>
      <w:pPr>
        <w:pStyle w:val="ListBullet"/>
      </w:pPr>
      <w:r>
        <w:t>騎士道的</w:t>
      </w:r>
    </w:p>
    <w:p>
      <w:pPr>
        <w:pStyle w:val="ListBullet"/>
      </w:pPr>
      <w:r>
        <w:t>現実主義</w:t>
      </w:r>
    </w:p>
    <w:p>
      <w:pPr>
        <w:pStyle w:val="ListBullet"/>
      </w:pPr>
      <w:r>
        <w:t>傲慢</w:t>
      </w:r>
    </w:p>
    <w:p>
      <w:pPr>
        <w:pStyle w:val="ListBullet"/>
      </w:pPr>
      <w:r>
        <w:t>世話焼き</w:t>
      </w:r>
    </w:p>
    <w:p>
      <w:pPr>
        <w:pStyle w:val="ListBullet"/>
      </w:pPr>
      <w:r>
        <w:t>無口</w:t>
      </w:r>
    </w:p>
    <w:p>
      <w:pPr>
        <w:pStyle w:val="ListBullet"/>
      </w:pPr>
      <w:r>
        <w:t>名誉欲が強い</w:t>
      </w:r>
    </w:p>
    <w:p>
      <w:pPr>
        <w:pStyle w:val="ListBullet"/>
      </w:pPr>
      <w:r>
        <w:t>仲間を見捨てられない</w:t>
      </w:r>
    </w:p>
    <w:p>
      <w:pPr>
        <w:pStyle w:val="Heading2"/>
      </w:pPr>
      <w:r>
        <w:t>6.3 名声の機能</w:t>
      </w:r>
    </w:p>
    <w:p>
      <w:r>
        <w:t>名声は単なる経験値ではなく、戦場における認知度・脅威度・物語上の存在感を統合した値として扱う。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名声帯</w:t>
            </w:r>
          </w:p>
        </w:tc>
        <w:tc>
          <w:tcPr>
            <w:tcW w:type="dxa" w:w="3324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敵の反応例</w:t>
            </w:r>
          </w:p>
        </w:tc>
        <w:tc>
          <w:tcPr>
            <w:tcW w:type="dxa" w:w="3324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ゲーム効果</w:t>
            </w:r>
          </w:p>
        </w:tc>
      </w:tr>
      <w:tr>
        <w:tc>
          <w:tcPr>
            <w:tcW w:type="dxa" w:w="3324"/>
            <w:vAlign w:val="center"/>
          </w:tcPr>
          <w:p>
            <w:r>
              <w:t>低</w:t>
            </w:r>
          </w:p>
        </w:tc>
        <w:tc>
          <w:tcPr>
            <w:tcW w:type="dxa" w:w="3324"/>
            <w:vAlign w:val="center"/>
          </w:tcPr>
          <w:p>
            <w:r>
              <w:t>所属と名を要求される。</w:t>
            </w:r>
          </w:p>
        </w:tc>
        <w:tc>
          <w:tcPr>
            <w:tcW w:type="dxa" w:w="3324"/>
            <w:vAlign w:val="center"/>
          </w:tcPr>
          <w:p>
            <w:r>
              <w:t>一般兵と同等に扱われる。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中</w:t>
            </w:r>
          </w:p>
        </w:tc>
        <w:tc>
          <w:tcPr>
            <w:tcW w:type="dxa" w:w="3324"/>
            <w:vAlign w:val="center"/>
          </w:tcPr>
          <w:p>
            <w:r>
              <w:t>噂の新人として認知される。</w:t>
            </w:r>
          </w:p>
        </w:tc>
        <w:tc>
          <w:tcPr>
            <w:tcW w:type="dxa" w:w="3324"/>
            <w:vAlign w:val="center"/>
          </w:tcPr>
          <w:p>
            <w:r>
              <w:t>敵の注目が増える。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高</w:t>
            </w:r>
          </w:p>
        </w:tc>
        <w:tc>
          <w:tcPr>
            <w:tcW w:type="dxa" w:w="3324"/>
            <w:vAlign w:val="center"/>
          </w:tcPr>
          <w:p>
            <w:r>
              <w:t>敵エースから指名される。</w:t>
            </w:r>
          </w:p>
        </w:tc>
        <w:tc>
          <w:tcPr>
            <w:tcW w:type="dxa" w:w="3324"/>
            <w:vAlign w:val="center"/>
          </w:tcPr>
          <w:p>
            <w:r>
              <w:t>敵ヘイトと決闘発生率が増える。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極高</w:t>
            </w:r>
          </w:p>
        </w:tc>
        <w:tc>
          <w:tcPr>
            <w:tcW w:type="dxa" w:w="3324"/>
            <w:vAlign w:val="center"/>
          </w:tcPr>
          <w:p>
            <w:r>
              <w:t>一般兵が交戦を避ける。</w:t>
            </w:r>
          </w:p>
        </w:tc>
        <w:tc>
          <w:tcPr>
            <w:tcW w:type="dxa" w:w="3324"/>
            <w:vAlign w:val="center"/>
          </w:tcPr>
          <w:p>
            <w:r>
              <w:t>複数エースや専用イベントが発生する。</w:t>
            </w:r>
          </w:p>
        </w:tc>
      </w:tr>
    </w:tbl>
    <w:p/>
    <w:p>
      <w:pPr>
        <w:pStyle w:val="Heading2"/>
      </w:pPr>
      <w:r>
        <w:t>6.4 好感度と関係性</w:t>
      </w:r>
    </w:p>
    <w:p>
      <w:r>
        <w:t>初期実装では指揮官に対する好感度を単一値で管理する。拡張段階ではパイロット同士の関係値を持たせ、救援、嫉妬、競争、追悼、因縁へつなげる。</w:t>
      </w:r>
    </w:p>
    <w:p>
      <w:pPr>
        <w:pStyle w:val="Heading1"/>
      </w:pPr>
      <w:r>
        <w:t>7. 機体システム</w:t>
      </w:r>
    </w:p>
    <w:p>
      <w:r>
        <w:t>初期版では機種を単一とし、パイロット差と育成の影響を観察しやすくする。将来的に機種差・兵装差を追加する。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機体ステータス</w:t>
            </w:r>
          </w:p>
        </w:tc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</w:tr>
      <w:tr>
        <w:tc>
          <w:tcPr>
            <w:tcW w:type="dxa" w:w="4986"/>
            <w:vAlign w:val="center"/>
          </w:tcPr>
          <w:p>
            <w:r>
              <w:t>速度</w:t>
            </w:r>
          </w:p>
        </w:tc>
        <w:tc>
          <w:tcPr>
            <w:tcW w:type="dxa" w:w="4986"/>
            <w:vAlign w:val="center"/>
          </w:tcPr>
          <w:p>
            <w:r>
              <w:t>水平飛行時の最高速度。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旋回時間</w:t>
            </w:r>
          </w:p>
        </w:tc>
        <w:tc>
          <w:tcPr>
            <w:tcW w:type="dxa" w:w="4986"/>
            <w:vAlign w:val="center"/>
          </w:tcPr>
          <w:p>
            <w:r>
              <w:t>基準速度から所定角度を旋回するまでの時間。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耐久力</w:t>
            </w:r>
          </w:p>
        </w:tc>
        <w:tc>
          <w:tcPr>
            <w:tcW w:type="dxa" w:w="4986"/>
            <w:vAlign w:val="center"/>
          </w:tcPr>
          <w:p>
            <w:r>
              <w:t>被弾・故障に耐えられる量。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加速力</w:t>
            </w:r>
          </w:p>
        </w:tc>
        <w:tc>
          <w:tcPr>
            <w:tcW w:type="dxa" w:w="4986"/>
            <w:vAlign w:val="center"/>
          </w:tcPr>
          <w:p>
            <w:r>
              <w:t>低速から戦闘速度へ復帰する能力。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減速力</w:t>
            </w:r>
          </w:p>
        </w:tc>
        <w:tc>
          <w:tcPr>
            <w:tcW w:type="dxa" w:w="4986"/>
            <w:vAlign w:val="center"/>
          </w:tcPr>
          <w:p>
            <w:r>
              <w:t>急減速やオーバーシュート誘発に関わる能力。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上昇性能</w:t>
            </w:r>
          </w:p>
        </w:tc>
        <w:tc>
          <w:tcPr>
            <w:tcW w:type="dxa" w:w="4986"/>
            <w:vAlign w:val="center"/>
          </w:tcPr>
          <w:p>
            <w:r>
              <w:t>高度獲得速度。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G限界</w:t>
            </w:r>
          </w:p>
        </w:tc>
        <w:tc>
          <w:tcPr>
            <w:tcW w:type="dxa" w:w="4986"/>
            <w:vAlign w:val="center"/>
          </w:tcPr>
          <w:p>
            <w:r>
              <w:t>機体構造上許容できる最大G。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兵装威力</w:t>
            </w:r>
          </w:p>
        </w:tc>
        <w:tc>
          <w:tcPr>
            <w:tcW w:type="dxa" w:w="4986"/>
            <w:vAlign w:val="center"/>
          </w:tcPr>
          <w:p>
            <w:r>
              <w:t>武装の基礎攻撃力。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弾薬数</w:t>
            </w:r>
          </w:p>
        </w:tc>
        <w:tc>
          <w:tcPr>
            <w:tcW w:type="dxa" w:w="4986"/>
            <w:vAlign w:val="center"/>
          </w:tcPr>
          <w:p>
            <w:r>
              <w:t>継続交戦可能時間に影響する。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航続時間</w:t>
            </w:r>
          </w:p>
        </w:tc>
        <w:tc>
          <w:tcPr>
            <w:tcW w:type="dxa" w:w="4986"/>
            <w:vAlign w:val="center"/>
          </w:tcPr>
          <w:p>
            <w:r>
              <w:t>哨戒・偵察・回収可能範囲を決める。</w:t>
            </w:r>
          </w:p>
        </w:tc>
      </w:tr>
    </w:tbl>
    <w:p/>
    <w:p>
      <w:r>
        <w:t>実際に使用できる旋回性能は、機体性能だけでなく、パイロットの耐G性、現在の疲労、負傷、意識状態によって制限される。</w:t>
      </w:r>
    </w:p>
    <w:p>
      <w:pPr>
        <w:pStyle w:val="Heading1"/>
      </w:pPr>
      <w:r>
        <w:t>8. 空戦・敵エース・ヘイト</w:t>
      </w:r>
    </w:p>
    <w:p>
      <w:pPr>
        <w:pStyle w:val="Heading2"/>
      </w:pPr>
      <w:r>
        <w:t>8.1 自動空戦</w:t>
      </w:r>
    </w:p>
    <w:p>
      <w:r>
        <w:t>戦闘機は任務、戦術方針、性格、視界情報、燃料、損傷、相手の名声を基に目標選択と離脱判断を行う。プレイヤーは直接操縦せず、事前方針と状況判断で介入する。</w:t>
      </w:r>
    </w:p>
    <w:p>
      <w:pPr>
        <w:pStyle w:val="Heading2"/>
      </w:pPr>
      <w:r>
        <w:t>8.2 ヘイト補正</w:t>
      </w:r>
    </w:p>
    <w:p>
      <w:r>
        <w:t>名声は敵の目標選択に影響する。高名声パイロットを護衛任務へ配置すると、敵機を護衛対象から引き離せる反面、集中攻撃を受けやすくなる。</w:t>
      </w:r>
    </w:p>
    <w:p>
      <w:pPr>
        <w:pStyle w:val="Heading2"/>
      </w:pPr>
      <w:r>
        <w:t>8.3 敵エース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状況</w:t>
            </w:r>
          </w:p>
        </w:tc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結果</w:t>
            </w:r>
          </w:p>
        </w:tc>
      </w:tr>
      <w:tr>
        <w:tc>
          <w:tcPr>
            <w:tcW w:type="dxa" w:w="4986"/>
            <w:vAlign w:val="center"/>
          </w:tcPr>
          <w:p>
            <w:r>
              <w:t>味方エースがいる</w:t>
            </w:r>
          </w:p>
        </w:tc>
        <w:tc>
          <w:tcPr>
            <w:tcW w:type="dxa" w:w="4986"/>
            <w:vAlign w:val="center"/>
          </w:tcPr>
          <w:p>
            <w:r>
              <w:t>敵エースが名乗りを上げ、決闘へ移行しやすい。空母への到達が遅れる。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味方エースがいない</w:t>
            </w:r>
          </w:p>
        </w:tc>
        <w:tc>
          <w:tcPr>
            <w:tcW w:type="dxa" w:w="4986"/>
            <w:vAlign w:val="center"/>
          </w:tcPr>
          <w:p>
            <w:r>
              <w:t>一般機では足止めしにくく、空母への直接攻撃を許しやすい。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高名声機を囮にする</w:t>
            </w:r>
          </w:p>
        </w:tc>
        <w:tc>
          <w:tcPr>
            <w:tcW w:type="dxa" w:w="4986"/>
            <w:vAlign w:val="center"/>
          </w:tcPr>
          <w:p>
            <w:r>
              <w:t>敵エースの進路を誘導できるが、育成済みパイロットを危険に晒す。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敵エースが騎士道を無視する</w:t>
            </w:r>
          </w:p>
        </w:tc>
        <w:tc>
          <w:tcPr>
            <w:tcW w:type="dxa" w:w="4986"/>
            <w:vAlign w:val="center"/>
          </w:tcPr>
          <w:p>
            <w:r>
              <w:t>禁忌兵器や奇襲を使用し、物語上の異常事態となる。</w:t>
            </w:r>
          </w:p>
        </w:tc>
      </w:tr>
    </w:tbl>
    <w:p/>
    <w:p>
      <w:r>
        <w:t>味方エースは高火力ユニットというだけでなく、敵エースを決闘へ誘導し、空母への攻撃を遅延させる抑止力として機能する。</w:t>
      </w:r>
    </w:p>
    <w:p>
      <w:pPr>
        <w:pStyle w:val="Heading1"/>
      </w:pPr>
      <w:r>
        <w:t>9. 偵察・視界・情報制限</w:t>
      </w:r>
    </w:p>
    <w:p>
      <w:r>
        <w:t>プレイヤーが確認できる情報は、空母周辺、味方機の視界、偵察済み情報、通信報告に限定する。未偵察領域の敵は不確定情報として表示する。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情報段階</w:t>
            </w:r>
          </w:p>
        </w:tc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表示内容</w:t>
            </w:r>
          </w:p>
        </w:tc>
      </w:tr>
      <w:tr>
        <w:tc>
          <w:tcPr>
            <w:tcW w:type="dxa" w:w="4986"/>
            <w:vAlign w:val="center"/>
          </w:tcPr>
          <w:p>
            <w:r>
              <w:t>未確認</w:t>
            </w:r>
          </w:p>
        </w:tc>
        <w:tc>
          <w:tcPr>
            <w:tcW w:type="dxa" w:w="4986"/>
            <w:vAlign w:val="center"/>
          </w:tcPr>
          <w:p>
            <w:r>
              <w:t>存在自体が見えない。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反応のみ</w:t>
            </w:r>
          </w:p>
        </w:tc>
        <w:tc>
          <w:tcPr>
            <w:tcW w:type="dxa" w:w="4986"/>
            <w:vAlign w:val="center"/>
          </w:tcPr>
          <w:p>
            <w:r>
              <w:t>方角、推定数、速度、通信の断片。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部分確認</w:t>
            </w:r>
          </w:p>
        </w:tc>
        <w:tc>
          <w:tcPr>
            <w:tcW w:type="dxa" w:w="4986"/>
            <w:vAlign w:val="center"/>
          </w:tcPr>
          <w:p>
            <w:r>
              <w:t>機種傾向、編隊規模、進路。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完全確認</w:t>
            </w:r>
          </w:p>
        </w:tc>
        <w:tc>
          <w:tcPr>
            <w:tcW w:type="dxa" w:w="4986"/>
            <w:vAlign w:val="center"/>
          </w:tcPr>
          <w:p>
            <w:r>
              <w:t>個体、名声、敵エース、武装、任務推定。</w:t>
            </w:r>
          </w:p>
        </w:tc>
      </w:tr>
    </w:tbl>
    <w:p/>
    <w:p>
      <w:r>
        <w:t>偵察により情報を得られるが、偵察機も敵に発見される。情報不足のまま迎撃するか、危険を承知で偵察するかが重要な判断になる。</w:t>
      </w:r>
    </w:p>
    <w:p>
      <w:pPr>
        <w:pStyle w:val="Heading1"/>
      </w:pPr>
      <w:r>
        <w:t>10. 撃墜・脱出・回収</w:t>
      </w:r>
    </w:p>
    <w:p>
      <w:pPr>
        <w:pStyle w:val="Heading2"/>
      </w:pPr>
      <w:r>
        <w:t>10.1 撃墜後フロー</w:t>
      </w:r>
    </w:p>
    <w:p>
      <w:pPr>
        <w:pStyle w:val="ListNumber"/>
      </w:pPr>
      <w:r>
        <w:t>機体が戦闘不能になる。</w:t>
      </w:r>
    </w:p>
    <w:p>
      <w:pPr>
        <w:pStyle w:val="ListNumber"/>
      </w:pPr>
      <w:r>
        <w:t>パイロットが脱出し、海上へ着水する。</w:t>
      </w:r>
    </w:p>
    <w:p>
      <w:pPr>
        <w:pStyle w:val="ListNumber"/>
      </w:pPr>
      <w:r>
        <w:t>救難信号と残り生存時間が発生する。</w:t>
      </w:r>
    </w:p>
    <w:p>
      <w:pPr>
        <w:pStyle w:val="ListNumber"/>
      </w:pPr>
      <w:r>
        <w:t>救難機派遣、護衛配置、空母接近のいずれかを選ぶ。</w:t>
      </w:r>
    </w:p>
    <w:p>
      <w:pPr>
        <w:pStyle w:val="ListNumber"/>
      </w:pPr>
      <w:r>
        <w:t>回収結果に応じて生還、負傷、捕虜、行方不明、死亡へ分岐する。</w:t>
      </w:r>
    </w:p>
    <w:p>
      <w:pPr>
        <w:pStyle w:val="Heading2"/>
      </w:pPr>
      <w:r>
        <w:t>10.2 回収結果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結果</w:t>
            </w:r>
          </w:p>
        </w:tc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影響</w:t>
            </w:r>
          </w:p>
        </w:tc>
      </w:tr>
      <w:tr>
        <w:tc>
          <w:tcPr>
            <w:tcW w:type="dxa" w:w="4986"/>
            <w:vAlign w:val="center"/>
          </w:tcPr>
          <w:p>
            <w:r>
              <w:t>味方回収</w:t>
            </w:r>
          </w:p>
        </w:tc>
        <w:tc>
          <w:tcPr>
            <w:tcW w:type="dxa" w:w="4986"/>
            <w:vAlign w:val="center"/>
          </w:tcPr>
          <w:p>
            <w:r>
              <w:t>負傷・疲労を残して帰還する。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敵国回収</w:t>
            </w:r>
          </w:p>
        </w:tc>
        <w:tc>
          <w:tcPr>
            <w:tcW w:type="dxa" w:w="4986"/>
            <w:vAlign w:val="center"/>
          </w:tcPr>
          <w:p>
            <w:r>
              <w:t>捕虜イベント、交換、敵側会話へつながる。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敵エースによる救助</w:t>
            </w:r>
          </w:p>
        </w:tc>
        <w:tc>
          <w:tcPr>
            <w:tcW w:type="dxa" w:w="4986"/>
            <w:vAlign w:val="center"/>
          </w:tcPr>
          <w:p>
            <w:r>
              <w:t>騎士道を象徴する因縁・恩義イベントが発生する。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回収失敗</w:t>
            </w:r>
          </w:p>
        </w:tc>
        <w:tc>
          <w:tcPr>
            <w:tcW w:type="dxa" w:w="4986"/>
            <w:vAlign w:val="center"/>
          </w:tcPr>
          <w:p>
            <w:r>
              <w:t>行方不明または死亡。部隊士気と会話へ影響する。</w:t>
            </w:r>
          </w:p>
        </w:tc>
      </w:tr>
    </w:tbl>
    <w:p/>
    <w:p>
      <w:pPr>
        <w:pStyle w:val="Heading1"/>
      </w:pPr>
      <w:r>
        <w:t>11. ビジュアルノベル・会話システム</w:t>
      </w:r>
    </w:p>
    <w:p>
      <w:pPr>
        <w:pStyle w:val="Heading2"/>
      </w:pPr>
      <w:r>
        <w:t>11.1 会話発生タイミング</w:t>
      </w:r>
    </w:p>
    <w:p>
      <w:pPr>
        <w:pStyle w:val="ListBullet"/>
      </w:pPr>
      <w:r>
        <w:t>ブリーフィング</w:t>
      </w:r>
    </w:p>
    <w:p>
      <w:pPr>
        <w:pStyle w:val="ListBullet"/>
      </w:pPr>
      <w:r>
        <w:t>出撃前</w:t>
      </w:r>
    </w:p>
    <w:p>
      <w:pPr>
        <w:pStyle w:val="ListBullet"/>
      </w:pPr>
      <w:r>
        <w:t>発艦時</w:t>
      </w:r>
    </w:p>
    <w:p>
      <w:pPr>
        <w:pStyle w:val="ListBullet"/>
      </w:pPr>
      <w:r>
        <w:t>敵発見時</w:t>
      </w:r>
    </w:p>
    <w:p>
      <w:pPr>
        <w:pStyle w:val="ListBullet"/>
      </w:pPr>
      <w:r>
        <w:t>名乗り</w:t>
      </w:r>
    </w:p>
    <w:p>
      <w:pPr>
        <w:pStyle w:val="ListBullet"/>
      </w:pPr>
      <w:r>
        <w:t>敵エース遭遇時</w:t>
      </w:r>
    </w:p>
    <w:p>
      <w:pPr>
        <w:pStyle w:val="ListBullet"/>
      </w:pPr>
      <w:r>
        <w:t>味方撃墜時</w:t>
      </w:r>
    </w:p>
    <w:p>
      <w:pPr>
        <w:pStyle w:val="ListBullet"/>
      </w:pPr>
      <w:r>
        <w:t>救援要請</w:t>
      </w:r>
    </w:p>
    <w:p>
      <w:pPr>
        <w:pStyle w:val="ListBullet"/>
      </w:pPr>
      <w:r>
        <w:t>撤退命令</w:t>
      </w:r>
    </w:p>
    <w:p>
      <w:pPr>
        <w:pStyle w:val="ListBullet"/>
      </w:pPr>
      <w:r>
        <w:t>命令への反発</w:t>
      </w:r>
    </w:p>
    <w:p>
      <w:pPr>
        <w:pStyle w:val="ListBullet"/>
      </w:pPr>
      <w:r>
        <w:t>帰還時</w:t>
      </w:r>
    </w:p>
    <w:p>
      <w:pPr>
        <w:pStyle w:val="ListBullet"/>
      </w:pPr>
      <w:r>
        <w:t>戦闘後</w:t>
      </w:r>
    </w:p>
    <w:p>
      <w:pPr>
        <w:pStyle w:val="ListBullet"/>
      </w:pPr>
      <w:r>
        <w:t>捕虜・再会・再戦</w:t>
      </w:r>
    </w:p>
    <w:p>
      <w:pPr>
        <w:pStyle w:val="Heading2"/>
      </w:pPr>
      <w:r>
        <w:t>11.2 観戦方式</w:t>
      </w:r>
    </w:p>
    <w:p>
      <w:r>
        <w:t>俯瞰カメラで任意の艦載機を選択すると、その機体周辺の通信を優先表示する。プレイヤーが別戦域を見ている間の会話は通信記録へ保存し、戦闘後に読み返せるようにする。</w:t>
      </w:r>
    </w:p>
    <w:p>
      <w:pPr>
        <w:pStyle w:val="Heading2"/>
      </w:pPr>
      <w:r>
        <w:t>11.3 会話へ渡す主要パラメータ</w:t>
      </w:r>
    </w:p>
    <w:p>
      <w:pPr>
        <w:pStyle w:val="ListBullet"/>
      </w:pPr>
      <w:r>
        <w:t>話者・相手の名前、所属、名声、性格</w:t>
      </w:r>
    </w:p>
    <w:p>
      <w:pPr>
        <w:pStyle w:val="ListBullet"/>
      </w:pPr>
      <w:r>
        <w:t>相互好感度・過去の因縁</w:t>
      </w:r>
    </w:p>
    <w:p>
      <w:pPr>
        <w:pStyle w:val="ListBullet"/>
      </w:pPr>
      <w:r>
        <w:t>任務と現在の戦況</w:t>
      </w:r>
    </w:p>
    <w:p>
      <w:pPr>
        <w:pStyle w:val="ListBullet"/>
      </w:pPr>
      <w:r>
        <w:t>損傷、疲労、弾薬、G負荷</w:t>
      </w:r>
    </w:p>
    <w:p>
      <w:pPr>
        <w:pStyle w:val="ListBullet"/>
      </w:pPr>
      <w:r>
        <w:t>直前に起きた出来事</w:t>
      </w:r>
    </w:p>
    <w:p>
      <w:pPr>
        <w:pStyle w:val="ListBullet"/>
      </w:pPr>
      <w:r>
        <w:t>騎士道を守る度合い</w:t>
      </w:r>
    </w:p>
    <w:p>
      <w:pPr>
        <w:pStyle w:val="ListBullet"/>
      </w:pPr>
      <w:r>
        <w:t>会話の目的と許容文字数</w:t>
      </w:r>
    </w:p>
    <w:p>
      <w:pPr>
        <w:pStyle w:val="Heading1"/>
      </w:pPr>
      <w:r>
        <w:t>12. 生成AI連携設計</w:t>
      </w:r>
    </w:p>
    <w:p>
      <w:pPr>
        <w:pStyle w:val="Heading2"/>
      </w:pPr>
      <w:r>
        <w:t>12.1 基本方針</w:t>
      </w:r>
    </w:p>
    <w:p>
      <w:r>
        <w:t>ゲームルールと戦闘結果はゲーム側で確定し、生成AIには文章化のみを担当させる。AIが存在しない敵、未実装の兵器、勝敗、報酬を勝手に追加しない構造とする。</w:t>
      </w:r>
    </w:p>
    <w:p>
      <w:pPr>
        <w:pStyle w:val="Heading2"/>
      </w:pPr>
      <w:r>
        <w:t>12.2 シードから生成する項目</w:t>
      </w:r>
    </w:p>
    <w:p>
      <w:pPr>
        <w:pStyle w:val="ListBullet"/>
      </w:pPr>
      <w:r>
        <w:t>海域、天候、時刻</w:t>
      </w:r>
    </w:p>
    <w:p>
      <w:pPr>
        <w:pStyle w:val="ListBullet"/>
      </w:pPr>
      <w:r>
        <w:t>ミッション目的</w:t>
      </w:r>
    </w:p>
    <w:p>
      <w:pPr>
        <w:pStyle w:val="ListBullet"/>
      </w:pPr>
      <w:r>
        <w:t>敵編成と進行方向</w:t>
      </w:r>
    </w:p>
    <w:p>
      <w:pPr>
        <w:pStyle w:val="ListBullet"/>
      </w:pPr>
      <w:r>
        <w:t>敵エースの有無・性格・名声</w:t>
      </w:r>
    </w:p>
    <w:p>
      <w:pPr>
        <w:pStyle w:val="ListBullet"/>
      </w:pPr>
      <w:r>
        <w:t>騎士道を守る度合い</w:t>
      </w:r>
    </w:p>
    <w:p>
      <w:pPr>
        <w:pStyle w:val="ListBullet"/>
      </w:pPr>
      <w:r>
        <w:t>特殊兵器・特殊条件</w:t>
      </w:r>
    </w:p>
    <w:p>
      <w:pPr>
        <w:pStyle w:val="ListBullet"/>
      </w:pPr>
      <w:r>
        <w:t>ブリーフィング</w:t>
      </w:r>
    </w:p>
    <w:p>
      <w:pPr>
        <w:pStyle w:val="ListBullet"/>
      </w:pPr>
      <w:r>
        <w:t>戦闘中会話候補</w:t>
      </w:r>
    </w:p>
    <w:p>
      <w:pPr>
        <w:pStyle w:val="ListBullet"/>
      </w:pPr>
      <w:r>
        <w:t>戦闘後イベント候補</w:t>
      </w:r>
    </w:p>
    <w:p>
      <w:pPr>
        <w:pStyle w:val="Heading2"/>
      </w:pPr>
      <w:r>
        <w:t>12.3 推奨処理フロー</w:t>
      </w:r>
    </w:p>
    <w:p>
      <w:pPr>
        <w:pStyle w:val="ListNumber"/>
      </w:pPr>
      <w:r>
        <w:t>ゲーム側がシードから構造化された作戦データを生成する。</w:t>
      </w:r>
    </w:p>
    <w:p>
      <w:pPr>
        <w:pStyle w:val="ListNumber"/>
      </w:pPr>
      <w:r>
        <w:t>ゲーム側が許可済みの設定・用語・登場人物だけを抽出する。</w:t>
      </w:r>
    </w:p>
    <w:p>
      <w:pPr>
        <w:pStyle w:val="ListNumber"/>
      </w:pPr>
      <w:r>
        <w:t>AIへJSONまたは定型テキストとして渡す。</w:t>
      </w:r>
    </w:p>
    <w:p>
      <w:pPr>
        <w:pStyle w:val="ListNumber"/>
      </w:pPr>
      <w:r>
        <w:t>AIは指定された形式でブリーフィングやセリフを返す。</w:t>
      </w:r>
    </w:p>
    <w:p>
      <w:pPr>
        <w:pStyle w:val="ListNumber"/>
      </w:pPr>
      <w:r>
        <w:t>ゲーム側で形式検証し、不正な項目や未知語を除外する。</w:t>
      </w:r>
    </w:p>
    <w:p>
      <w:pPr>
        <w:pStyle w:val="ListNumber"/>
      </w:pPr>
      <w:r>
        <w:t>承認された文章だけをゲーム内へ表示する。</w:t>
      </w:r>
    </w:p>
    <w:p>
      <w:pPr>
        <w:pStyle w:val="Heading2"/>
      </w:pPr>
      <w:r>
        <w:t>12.4 入力例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t>任務：味方攻撃隊の護衛</w:t>
              <w:br/>
              <w:t>天候：曇天</w:t>
              <w:br/>
              <w:t>敵機数：12</w:t>
              <w:br/>
              <w:t>敵エース：1</w:t>
              <w:br/>
              <w:t>敵エース名声：82</w:t>
              <w:br/>
              <w:t>味方最高名声：67</w:t>
              <w:br/>
              <w:t>敵の騎士道傾向：高</w:t>
              <w:br/>
              <w:t>特殊条件：B国試作誘導兵器を確認</w:t>
              <w:br/>
              <w:t>出力：ブリーフィング200字、敵エースの名乗り2案、戦闘後会話1件</w:t>
            </w:r>
          </w:p>
        </w:tc>
      </w:tr>
    </w:tbl>
    <w:p/>
    <w:p>
      <w:pPr>
        <w:pStyle w:val="Heading2"/>
      </w:pPr>
      <w:r>
        <w:t>12.5 出力制約</w:t>
      </w:r>
    </w:p>
    <w:p>
      <w:pPr>
        <w:pStyle w:val="ListBullet"/>
      </w:pPr>
      <w:r>
        <w:t>確定済みの戦果・死亡・捕虜状態を改変しない。</w:t>
      </w:r>
    </w:p>
    <w:p>
      <w:pPr>
        <w:pStyle w:val="ListBullet"/>
      </w:pPr>
      <w:r>
        <w:t>未定義の兵器・国家・人物を追加しない。</w:t>
      </w:r>
    </w:p>
    <w:p>
      <w:pPr>
        <w:pStyle w:val="ListBullet"/>
      </w:pPr>
      <w:r>
        <w:t>会話は指定文字数と話者数を守る。</w:t>
      </w:r>
    </w:p>
    <w:p>
      <w:pPr>
        <w:pStyle w:val="ListBullet"/>
      </w:pPr>
      <w:r>
        <w:t>ゲームルール説明とキャラクター会話を混在させない。</w:t>
      </w:r>
    </w:p>
    <w:p>
      <w:pPr>
        <w:pStyle w:val="ListBullet"/>
      </w:pPr>
      <w:r>
        <w:t>同一人物の口調・価値観を人物データに従って維持する。</w:t>
      </w:r>
    </w:p>
    <w:p>
      <w:pPr>
        <w:pStyle w:val="Heading1"/>
      </w:pPr>
      <w:r>
        <w:t>13. データ構造案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データ</w:t>
            </w:r>
          </w:p>
        </w:tc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主なフィールド</w:t>
            </w:r>
          </w:p>
        </w:tc>
      </w:tr>
      <w:tr>
        <w:tc>
          <w:tcPr>
            <w:tcW w:type="dxa" w:w="4986"/>
            <w:vAlign w:val="center"/>
          </w:tcPr>
          <w:p>
            <w:r>
              <w:t>PilotData</w:t>
            </w:r>
          </w:p>
        </w:tc>
        <w:tc>
          <w:tcPr>
            <w:tcW w:type="dxa" w:w="4986"/>
            <w:vAlign w:val="center"/>
          </w:tcPr>
          <w:p>
            <w:r>
              <w:t>ID、名前、名声、好感度、性格、正負耐G、回復時間、火力補正、状態</w:t>
            </w:r>
          </w:p>
        </w:tc>
      </w:tr>
      <w:tr>
        <w:tc>
          <w:tcPr>
            <w:tcW w:type="dxa" w:w="4986"/>
            <w:vAlign w:val="center"/>
          </w:tcPr>
          <w:p>
            <w:r>
              <w:t>AircraftData</w:t>
            </w:r>
          </w:p>
        </w:tc>
        <w:tc>
          <w:tcPr>
            <w:tcW w:type="dxa" w:w="4986"/>
            <w:vAlign w:val="center"/>
          </w:tcPr>
          <w:p>
            <w:r>
              <w:t>速度、旋回時間、耐久、加減速、G限界、弾薬、航続時間</w:t>
            </w:r>
          </w:p>
        </w:tc>
      </w:tr>
      <w:tr>
        <w:tc>
          <w:tcPr>
            <w:tcW w:type="dxa" w:w="4986"/>
            <w:vAlign w:val="center"/>
          </w:tcPr>
          <w:p>
            <w:r>
              <w:t>MissionData</w:t>
            </w:r>
          </w:p>
        </w:tc>
        <w:tc>
          <w:tcPr>
            <w:tcW w:type="dxa" w:w="4986"/>
            <w:vAlign w:val="center"/>
          </w:tcPr>
          <w:p>
            <w:r>
              <w:t>シード、目的、海域、天候、敵編成、制限時間、特殊条件</w:t>
            </w:r>
          </w:p>
        </w:tc>
      </w:tr>
      <w:tr>
        <w:tc>
          <w:tcPr>
            <w:tcW w:type="dxa" w:w="4986"/>
            <w:vAlign w:val="center"/>
          </w:tcPr>
          <w:p>
            <w:r>
              <w:t>OrderData</w:t>
            </w:r>
          </w:p>
        </w:tc>
        <w:tc>
          <w:tcPr>
            <w:tcW w:type="dxa" w:w="4986"/>
            <w:vAlign w:val="center"/>
          </w:tcPr>
          <w:p>
            <w:r>
              <w:t>任務、対象、戦術方針、撤退条件、優先度</w:t>
            </w:r>
          </w:p>
        </w:tc>
      </w:tr>
      <w:tr>
        <w:tc>
          <w:tcPr>
            <w:tcW w:type="dxa" w:w="4986"/>
            <w:vAlign w:val="center"/>
          </w:tcPr>
          <w:p>
            <w:r>
              <w:t>EnemyAceData</w:t>
            </w:r>
          </w:p>
        </w:tc>
        <w:tc>
          <w:tcPr>
            <w:tcW w:type="dxa" w:w="4986"/>
            <w:vAlign w:val="center"/>
          </w:tcPr>
          <w:p>
            <w:r>
              <w:t>名前、名声、性格、騎士道傾向、因縁、離脱条件</w:t>
            </w:r>
          </w:p>
        </w:tc>
      </w:tr>
      <w:tr>
        <w:tc>
          <w:tcPr>
            <w:tcW w:type="dxa" w:w="4986"/>
            <w:vAlign w:val="center"/>
          </w:tcPr>
          <w:p>
            <w:r>
              <w:t>BattleEvent</w:t>
            </w:r>
          </w:p>
        </w:tc>
        <w:tc>
          <w:tcPr>
            <w:tcW w:type="dxa" w:w="4986"/>
            <w:vAlign w:val="center"/>
          </w:tcPr>
          <w:p>
            <w:r>
              <w:t>時刻、場所、話者、対象、イベント種別、確定結果</w:t>
            </w:r>
          </w:p>
        </w:tc>
      </w:tr>
      <w:tr>
        <w:tc>
          <w:tcPr>
            <w:tcW w:type="dxa" w:w="4986"/>
            <w:vAlign w:val="center"/>
          </w:tcPr>
          <w:p>
            <w:r>
              <w:t>DialogueRequest</w:t>
            </w:r>
          </w:p>
        </w:tc>
        <w:tc>
          <w:tcPr>
            <w:tcW w:type="dxa" w:w="4986"/>
            <w:vAlign w:val="center"/>
          </w:tcPr>
          <w:p>
            <w:r>
              <w:t>人物情報、戦況、過去イベント、出力形式、禁止事項</w:t>
            </w:r>
          </w:p>
        </w:tc>
      </w:tr>
      <w:tr>
        <w:tc>
          <w:tcPr>
            <w:tcW w:type="dxa" w:w="4986"/>
            <w:vAlign w:val="center"/>
          </w:tcPr>
          <w:p>
            <w:r>
              <w:t>RescueData</w:t>
            </w:r>
          </w:p>
        </w:tc>
        <w:tc>
          <w:tcPr>
            <w:tcW w:type="dxa" w:w="4986"/>
            <w:vAlign w:val="center"/>
          </w:tcPr>
          <w:p>
            <w:r>
              <w:t>対象、位置、残り時間、敵脅威、回収状態</w:t>
            </w:r>
          </w:p>
        </w:tc>
      </w:tr>
    </w:tbl>
    <w:p/>
    <w:p>
      <w:pPr>
        <w:pStyle w:val="Heading1"/>
      </w:pPr>
      <w:r>
        <w:t>14. 最小試作（MVP）</w:t>
      </w:r>
    </w:p>
    <w:p>
      <w:r>
        <w:t>最初の試作では、物語生成より先に「パイロット差によって同じ戦闘が異なる物語に見えるか」を検証する。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MVP仕様</w:t>
            </w:r>
          </w:p>
        </w:tc>
      </w:tr>
      <w:tr>
        <w:tc>
          <w:tcPr>
            <w:tcW w:type="dxa" w:w="4986"/>
            <w:vAlign w:val="center"/>
          </w:tcPr>
          <w:p>
            <w:r>
              <w:t>空母</w:t>
            </w:r>
          </w:p>
        </w:tc>
        <w:tc>
          <w:tcPr>
            <w:tcW w:type="dxa" w:w="4986"/>
            <w:vAlign w:val="center"/>
          </w:tcPr>
          <w:p>
            <w:r>
              <w:t>1隻。自動航行と耐久のみ。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味方</w:t>
            </w:r>
          </w:p>
        </w:tc>
        <w:tc>
          <w:tcPr>
            <w:tcW w:type="dxa" w:w="4986"/>
            <w:vAlign w:val="center"/>
          </w:tcPr>
          <w:p>
            <w:r>
              <w:t>パイロット3人、機種1種。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敵</w:t>
            </w:r>
          </w:p>
        </w:tc>
        <w:tc>
          <w:tcPr>
            <w:tcW w:type="dxa" w:w="4986"/>
            <w:vAlign w:val="center"/>
          </w:tcPr>
          <w:p>
            <w:r>
              <w:t>一般機編隊と敵エース1人。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任務</w:t>
            </w:r>
          </w:p>
        </w:tc>
        <w:tc>
          <w:tcPr>
            <w:tcW w:type="dxa" w:w="4986"/>
            <w:vAlign w:val="center"/>
          </w:tcPr>
          <w:p>
            <w:r>
              <w:t>迎撃、護衛。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戦術</w:t>
            </w:r>
          </w:p>
        </w:tc>
        <w:tc>
          <w:tcPr>
            <w:tcW w:type="dxa" w:w="4986"/>
            <w:vAlign w:val="center"/>
          </w:tcPr>
          <w:p>
            <w:r>
              <w:t>慎重、標準、積極。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パイロット値</w:t>
            </w:r>
          </w:p>
        </w:tc>
        <w:tc>
          <w:tcPr>
            <w:tcW w:type="dxa" w:w="4986"/>
            <w:vAlign w:val="center"/>
          </w:tcPr>
          <w:p>
            <w:r>
              <w:t>名声、性格、正耐G、負耐G。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戦闘</w:t>
            </w:r>
          </w:p>
        </w:tc>
        <w:tc>
          <w:tcPr>
            <w:tcW w:type="dxa" w:w="4986"/>
            <w:vAlign w:val="center"/>
          </w:tcPr>
          <w:p>
            <w:r>
              <w:t>自動。簡易目標選択・離脱・撃墜。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観戦</w:t>
            </w:r>
          </w:p>
        </w:tc>
        <w:tc>
          <w:tcPr>
            <w:tcW w:type="dxa" w:w="4986"/>
            <w:vAlign w:val="center"/>
          </w:tcPr>
          <w:p>
            <w:r>
              <w:t>俯瞰カメラ、機体選択、通信表示。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回収</w:t>
            </w:r>
          </w:p>
        </w:tc>
        <w:tc>
          <w:tcPr>
            <w:tcW w:type="dxa" w:w="4986"/>
            <w:vAlign w:val="center"/>
          </w:tcPr>
          <w:p>
            <w:r>
              <w:t>撃墜後に脱出、制限時間内回収。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会話</w:t>
            </w:r>
          </w:p>
        </w:tc>
        <w:tc>
          <w:tcPr>
            <w:tcW w:type="dxa" w:w="4986"/>
            <w:vAlign w:val="center"/>
          </w:tcPr>
          <w:p>
            <w:r>
              <w:t>固定テンプレート。AI生成は後段階。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敵エース</w:t>
            </w:r>
          </w:p>
        </w:tc>
        <w:tc>
          <w:tcPr>
            <w:tcW w:type="dxa" w:w="4986"/>
            <w:vAlign w:val="center"/>
          </w:tcPr>
          <w:p>
            <w:r>
              <w:t>放置すると空母を攻撃する。高名声機に誘引される。</w:t>
            </w:r>
          </w:p>
        </w:tc>
      </w:tr>
    </w:tbl>
    <w:p/>
    <w:p>
      <w:pPr>
        <w:pStyle w:val="Heading2"/>
      </w:pPr>
      <w:r>
        <w:t>14.1 MVPの評価項目</w:t>
      </w:r>
    </w:p>
    <w:p>
      <w:pPr>
        <w:pStyle w:val="ListBullet"/>
      </w:pPr>
      <w:r>
        <w:t>名声の高い機体を出す意味と危険が両立しているか。</w:t>
      </w:r>
    </w:p>
    <w:p>
      <w:pPr>
        <w:pStyle w:val="ListBullet"/>
      </w:pPr>
      <w:r>
        <w:t>敵エースを誰に担当させるかが重要な判断になるか。</w:t>
      </w:r>
    </w:p>
    <w:p>
      <w:pPr>
        <w:pStyle w:val="ListBullet"/>
      </w:pPr>
      <w:r>
        <w:t>撃墜後の回収判断が戦闘を中断する価値を持つか。</w:t>
      </w:r>
    </w:p>
    <w:p>
      <w:pPr>
        <w:pStyle w:val="ListBullet"/>
      </w:pPr>
      <w:r>
        <w:t>性格と戦術方針の違いが観戦して理解できるか。</w:t>
      </w:r>
    </w:p>
    <w:p>
      <w:pPr>
        <w:pStyle w:val="ListBullet"/>
      </w:pPr>
      <w:r>
        <w:t>固定テンプレート会話だけでも人物差を感じられるか。</w:t>
      </w:r>
    </w:p>
    <w:p>
      <w:pPr>
        <w:pStyle w:val="Heading1"/>
      </w:pPr>
      <w:r>
        <w:t>15. 開発優先順位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段階</w:t>
            </w:r>
          </w:p>
        </w:tc>
        <w:tc>
          <w:tcPr>
            <w:tcW w:type="dxa" w:w="4986"/>
            <w:shd w:fill="20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実装内容</w:t>
            </w:r>
          </w:p>
        </w:tc>
      </w:tr>
      <w:tr>
        <w:tc>
          <w:tcPr>
            <w:tcW w:type="dxa" w:w="4986"/>
            <w:vAlign w:val="center"/>
          </w:tcPr>
          <w:p>
            <w:r>
              <w:t>第1段階</w:t>
            </w:r>
          </w:p>
        </w:tc>
        <w:tc>
          <w:tcPr>
            <w:tcW w:type="dxa" w:w="4986"/>
            <w:vAlign w:val="center"/>
          </w:tcPr>
          <w:p>
            <w:r>
              <w:t>自動発艦、移動、交戦、撃墜、帰還。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第2段階</w:t>
            </w:r>
          </w:p>
        </w:tc>
        <w:tc>
          <w:tcPr>
            <w:tcW w:type="dxa" w:w="4986"/>
            <w:vAlign w:val="center"/>
          </w:tcPr>
          <w:p>
            <w:r>
              <w:t>任務割当、戦術方針、名声ヘイト、敵エース。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第3段階</w:t>
            </w:r>
          </w:p>
        </w:tc>
        <w:tc>
          <w:tcPr>
            <w:tcW w:type="dxa" w:w="4986"/>
            <w:vAlign w:val="center"/>
          </w:tcPr>
          <w:p>
            <w:r>
              <w:t>撃墜後脱出、救難、回収、負傷・回復。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第4段階</w:t>
            </w:r>
          </w:p>
        </w:tc>
        <w:tc>
          <w:tcPr>
            <w:tcW w:type="dxa" w:w="4986"/>
            <w:vAlign w:val="center"/>
          </w:tcPr>
          <w:p>
            <w:r>
              <w:t>俯瞰観戦、会話テンプレート、通信ログ。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第5段階</w:t>
            </w:r>
          </w:p>
        </w:tc>
        <w:tc>
          <w:tcPr>
            <w:tcW w:type="dxa" w:w="4986"/>
            <w:vAlign w:val="center"/>
          </w:tcPr>
          <w:p>
            <w:r>
              <w:t>好感度、性格差、因縁、戦闘後イベント。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第6段階</w:t>
            </w:r>
          </w:p>
        </w:tc>
        <w:tc>
          <w:tcPr>
            <w:tcW w:type="dxa" w:w="4986"/>
            <w:vAlign w:val="center"/>
          </w:tcPr>
          <w:p>
            <w:r>
              <w:t>シード生成とAI文章生成の接続。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第7段階</w:t>
            </w:r>
          </w:p>
        </w:tc>
        <w:tc>
          <w:tcPr>
            <w:tcW w:type="dxa" w:w="4986"/>
            <w:vAlign w:val="center"/>
          </w:tcPr>
          <w:p>
            <w:r>
              <w:t>偵察、情報制限、空母移動、複数任務。</w:t>
            </w:r>
          </w:p>
        </w:tc>
      </w:tr>
    </w:tbl>
    <w:p/>
    <w:p>
      <w:pPr>
        <w:pStyle w:val="Heading1"/>
      </w:pPr>
      <w:r>
        <w:t>16. 未決定事項</w:t>
      </w:r>
    </w:p>
    <w:p>
      <w:pPr>
        <w:pStyle w:val="ListBullet"/>
      </w:pPr>
      <w:r>
        <w:t>名声を恒久成長値とするか、評判の増減を含む変動値とするか。</w:t>
      </w:r>
    </w:p>
    <w:p>
      <w:pPr>
        <w:pStyle w:val="ListBullet"/>
      </w:pPr>
      <w:r>
        <w:t>好感度を指揮官向け単一値で始めるか、最初から人物間関係として持つか。</w:t>
      </w:r>
    </w:p>
    <w:p>
      <w:pPr>
        <w:pStyle w:val="ListBullet"/>
      </w:pPr>
      <w:r>
        <w:t>撃墜時の死亡確率を採用するか、重大イベント時のみ死亡させるか。</w:t>
      </w:r>
    </w:p>
    <w:p>
      <w:pPr>
        <w:pStyle w:val="ListBullet"/>
      </w:pPr>
      <w:r>
        <w:t>空母の手動操作をどの程度要求するか。</w:t>
      </w:r>
    </w:p>
    <w:p>
      <w:pPr>
        <w:pStyle w:val="ListBullet"/>
      </w:pPr>
      <w:r>
        <w:t>複葉機・ジェット機の併存を性能差としてどう調整するか。</w:t>
      </w:r>
    </w:p>
    <w:p>
      <w:pPr>
        <w:pStyle w:val="ListBullet"/>
      </w:pPr>
      <w:r>
        <w:t>短距離ミサイルを騎士道上どこまで許容するか。</w:t>
      </w:r>
    </w:p>
    <w:p>
      <w:pPr>
        <w:pStyle w:val="ListBullet"/>
      </w:pPr>
      <w:r>
        <w:t>敵側パイロットを捕虜・味方化できるか。</w:t>
      </w:r>
    </w:p>
    <w:p>
      <w:pPr>
        <w:pStyle w:val="ListBullet"/>
      </w:pPr>
      <w:r>
        <w:t>生成AIをローカル実行するか、外部APIを利用するか。</w:t>
      </w:r>
    </w:p>
    <w:p>
      <w:pPr>
        <w:pStyle w:val="ListBullet"/>
      </w:pPr>
      <w:r>
        <w:t>生成された文章を保存・再利用・共有する範囲。</w:t>
      </w:r>
    </w:p>
    <w:p>
      <w:pPr>
        <w:pStyle w:val="Heading1"/>
      </w:pPr>
      <w:r>
        <w:t>17. 企画上の中核定義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D3"/>
          </w:tcPr>
          <w:p>
            <w:pPr>
              <w:jc w:val="center"/>
            </w:pPr>
            <w:r>
              <w:rPr>
                <w:b/>
                <w:sz w:val="24"/>
              </w:rPr>
              <w:t>名声は、能力値・敵ヘイト・決闘・会話・空母防衛を一つにつなぐ中核システムである。</w:t>
              <w:br/>
              <w:t>敵エースとの決闘は、演出ではなく空母への攻撃を遅らせる防衛機構である。</w:t>
            </w:r>
          </w:p>
        </w:tc>
      </w:tr>
    </w:tbl>
    <w:p>
      <w:pPr>
        <w:pStyle w:val="Heading1"/>
      </w:pPr>
      <w:r>
        <w:t>参考</w:t>
      </w:r>
    </w:p>
    <w:p>
      <w:r>
        <w:t>企画関連リモートリポジトリ： https://github.com/ryuuuuuuu219/text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Yu Gothic" w:hAnsi="Yu Gothic" w:eastAsia="Yu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